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5F261E"/>
          <w:sz w:val="60"/>
        </w:rPr>
        <w:t>SLAVIC MYTHS</w:t>
      </w:r>
    </w:p>
    <w:p>
      <w:pPr>
        <w:jc w:val="center"/>
      </w:pPr>
      <w:r>
        <w:rPr>
          <w:rFonts w:ascii="Georgia" w:hAnsi="Georgia"/>
          <w:b/>
          <w:sz w:val="44"/>
        </w:rPr>
        <w:t>Версия 1.3.1 — развитие классов</w:t>
      </w:r>
    </w:p>
    <w:p>
      <w:pPr>
        <w:jc w:val="center"/>
      </w:pPr>
      <w:r>
        <w:rPr>
          <w:color w:val="505050"/>
          <w:sz w:val="26"/>
        </w:rPr>
        <w:t>Рабочая концепция классов, навыков и интерфейса</w:t>
      </w:r>
    </w:p>
    <w:p>
      <w:pPr>
        <w:jc w:val="center"/>
      </w:pPr>
      <w:r>
        <w:rPr>
          <w:i/>
          <w:sz w:val="20"/>
        </w:rPr>
        <w:t>Статус: идеи зафиксированы для последующей roadmap; названия веток и баланс пока не финальные.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Патч</w:t>
            </w:r>
          </w:p>
        </w:tc>
        <w:tc>
          <w:tcPr>
            <w:tcW w:type="dxa" w:w="4968"/>
            <w:vAlign w:val="center"/>
          </w:tcPr>
          <w:p>
            <w:r>
              <w:t>1.3.1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Главная цель</w:t>
            </w:r>
          </w:p>
        </w:tc>
        <w:tc>
          <w:tcPr>
            <w:tcW w:type="dxa" w:w="4968"/>
            <w:vAlign w:val="center"/>
          </w:tcPr>
          <w:p>
            <w:r>
              <w:t>Классы 2.0 и фундамент системы навыков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Стартовые классы</w:t>
            </w:r>
          </w:p>
        </w:tc>
        <w:tc>
          <w:tcPr>
            <w:tcW w:type="dxa" w:w="4968"/>
            <w:vAlign w:val="center"/>
          </w:tcPr>
          <w:p>
            <w:r>
              <w:t>Дружинник, Ведун, Разбойник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Принцип</w:t>
            </w:r>
          </w:p>
        </w:tc>
        <w:tc>
          <w:tcPr>
            <w:tcW w:type="dxa" w:w="4968"/>
            <w:vAlign w:val="center"/>
          </w:tcPr>
          <w:p>
            <w:r>
              <w:t>Сначала углубляем существующие механики, затем связываем их с оружием 1.3.2, рунами/рудами 1.3.3 и общей интеграцией 1.3.4</w:t>
            </w:r>
          </w:p>
        </w:tc>
      </w:tr>
    </w:tbl>
    <w:p>
      <w:r>
        <w:br w:type="page"/>
      </w:r>
    </w:p>
    <w:p>
      <w:pPr>
        <w:pStyle w:val="Heading1"/>
      </w:pPr>
      <w:r>
        <w:t>1. Зафиксированная структура версии 1.3</w:t>
      </w:r>
    </w:p>
    <w:p>
      <w:pPr>
        <w:pStyle w:val="ListBullet"/>
      </w:pPr>
      <w:r>
        <w:t>1.3.1 — развитие классов и новая система навыков.</w:t>
      </w:r>
    </w:p>
    <w:p>
      <w:pPr>
        <w:pStyle w:val="ListBullet"/>
      </w:pPr>
      <w:r>
        <w:t>1.3.2 — переработка и развитие оружия/брони с учётом классовых ролей и будущих новых орудий.</w:t>
      </w:r>
    </w:p>
    <w:p>
      <w:pPr>
        <w:pStyle w:val="ListBullet"/>
      </w:pPr>
      <w:r>
        <w:t>1.3.3 — Руны 2.0 и развитие руд/материалов.</w:t>
      </w:r>
    </w:p>
    <w:p>
      <w:pPr>
        <w:pStyle w:val="ListBullet"/>
      </w:pPr>
      <w:r>
        <w:t>1.3.4 — объединение классов, оружия и рун в одну связанную систему, баланс и интеграция.</w:t>
      </w:r>
    </w:p>
    <w:p>
      <w:pPr>
        <w:pStyle w:val="Heading1"/>
      </w:pPr>
      <w:r>
        <w:t>2. Базовая концепция классов 2.0</w:t>
      </w:r>
    </w:p>
    <w:p>
      <w:r>
        <w:t>Оставляем три стартовых класса. Этого достаточно, чтобы роли читались понятно и дерево не раздувалось уже на первом уровне.</w:t>
      </w:r>
    </w:p>
    <w:p>
      <w:pPr>
        <w:pStyle w:val="ListBullet"/>
      </w:pPr>
      <w:r>
        <w:rPr>
          <w:b/>
        </w:rPr>
        <w:t xml:space="preserve">Дружинник — </w:t>
      </w:r>
      <w:r>
        <w:t>ближний бой, защита, щиты, тяжёлое оружие, выживаемость.</w:t>
      </w:r>
    </w:p>
    <w:p>
      <w:pPr>
        <w:pStyle w:val="ListBullet"/>
      </w:pPr>
      <w:r>
        <w:rPr>
          <w:b/>
        </w:rPr>
        <w:t xml:space="preserve">Ведун — </w:t>
      </w:r>
      <w:r>
        <w:t>обряды, обереги, дебаффы, знахарство, руны и позднее запретные практики.</w:t>
      </w:r>
    </w:p>
    <w:p>
      <w:pPr>
        <w:pStyle w:val="ListBullet"/>
      </w:pPr>
      <w:r>
        <w:rPr>
          <w:b/>
        </w:rPr>
        <w:t xml:space="preserve">Разбойник — </w:t>
      </w:r>
      <w:r>
        <w:t>мобильность, лук, удары из выгодной позиции, уклонение, контроль цели и грязные приёмы.</w:t>
      </w:r>
    </w:p>
    <w:p>
      <w:pPr>
        <w:pStyle w:val="Note"/>
      </w:pPr>
      <w:r>
        <w:t>Каждый базовый класс на следующей ступени получает выбор из двух направлений. После этого планируется ещё одна ступень развития. Названия веток пока рабочие и должны быть доработаны в историко-фольклорной стилистике.</w:t>
      </w:r>
    </w:p>
    <w:p>
      <w:pPr>
        <w:pStyle w:val="Heading2"/>
      </w:pPr>
      <w:r>
        <w:t>Нечисть и тёмная ветка</w:t>
      </w:r>
    </w:p>
    <w:p>
      <w:r>
        <w:t>Отдельный стартовый класс «нечисть» пока не нужен. Более сильная идея — развивать запретную ветку Ведуна. Она может открывать порчу, тяжёлые дебаффы, мор/чуму, работу с мёртвыми и другие опасные техники. В будущем это можно связать со скверной, отношением духов и последствиями для игрока.</w:t>
      </w:r>
    </w:p>
    <w:p>
      <w:pPr>
        <w:pStyle w:val="Heading1"/>
      </w:pPr>
      <w:r>
        <w:t>3. Система навыков</w:t>
      </w:r>
    </w:p>
    <w:p>
      <w:r>
        <w:t>Рабочая модель слотов: 3 активных навыка + 1 пассивный. Триггерные навыки работают без отдельного слота. Игрок может изучить больше способностей, чем одновременно использует, и собирать свой билд.</w:t>
      </w:r>
    </w:p>
    <w:p>
      <w:pPr>
        <w:pStyle w:val="ListBullet"/>
      </w:pPr>
      <w:r>
        <w:rPr>
          <w:b/>
        </w:rPr>
        <w:t xml:space="preserve">Активные: </w:t>
      </w:r>
      <w:r>
        <w:t>Вызываются отдельными переназначаемыми клавишами. Имеют кулдаун и могут иметь несколько уровней прокачки.</w:t>
      </w:r>
    </w:p>
    <w:p>
      <w:pPr>
        <w:pStyle w:val="ListBullet"/>
      </w:pPr>
      <w:r>
        <w:rPr>
          <w:b/>
        </w:rPr>
        <w:t xml:space="preserve">Пассивные: </w:t>
      </w:r>
      <w:r>
        <w:t>Постоянно меняют характеристики или правила игры. Пример: +1–2 сердечка максимального здоровья.</w:t>
      </w:r>
    </w:p>
    <w:p>
      <w:pPr>
        <w:pStyle w:val="ListBullet"/>
      </w:pPr>
      <w:r>
        <w:rPr>
          <w:b/>
        </w:rPr>
        <w:t xml:space="preserve">Триггерные: </w:t>
      </w:r>
      <w:r>
        <w:t>Срабатывают после события: блока, уклонения, попадания, снижения здоровья и т. п.; отдельная клавиша не требуется.</w:t>
      </w:r>
    </w:p>
    <w:p>
      <w:pPr>
        <w:pStyle w:val="Heading2"/>
      </w:pPr>
      <w:r>
        <w:t>HUD и управление</w:t>
      </w:r>
    </w:p>
    <w:p>
      <w:r>
        <w:t>Нужен компактный HUD панели навыков: иконка, назначенная клавиша, визуальное затемнение/таймер кулдауна и понятный сигнал готовности способности. Все клавиши должны переназначаться в настройках управления. Можно ориентироваться на UX готовых библиотек/модов с ability bar, но решение о сторонней зависимости пока не принято.</w:t>
      </w:r>
    </w:p>
    <w:p>
      <w:pPr>
        <w:pStyle w:val="Heading2"/>
      </w:pPr>
      <w:r>
        <w:t>Уровни навыков</w:t>
      </w:r>
    </w:p>
    <w:p>
      <w:r>
        <w:t>Навык может иметь несколько уровней, где меняется не только цифра урона, но и само поведение. Пример: «Удар с воздуха» — выше прыжок, больше урон, затем удар по площади. Это предпочтительнее простых +5%/+10%/+15%.</w:t>
      </w:r>
    </w:p>
    <w:p>
      <w:pPr>
        <w:pStyle w:val="Heading2"/>
      </w:pPr>
      <w:r>
        <w:t>Объединение навыков</w:t>
      </w:r>
    </w:p>
    <w:p>
      <w:r>
        <w:t>На более высокой ступени класса можно добавить заранее спроектированные связки или эволюции навыков. Свободное комбинирование любых двух способностей пока не планируется: оно слишком быстро раздует число комбинаций и усложнит баланс.</w:t>
      </w:r>
    </w:p>
    <w:p>
      <w:pPr>
        <w:pStyle w:val="Heading2"/>
      </w:pPr>
      <w:r>
        <w:t>Связь с будущими патчами</w:t>
      </w:r>
    </w:p>
    <w:p>
      <w:r>
        <w:t>Стихийные эффекты вроде «Огненного удара» лучше не выдавать классу напрямую в 1.3.1. В 1.3.4 их можно получить через сочетание классовой способности и руны, например: Выпад + огненная руна → огненная версия выпада. Это связывает 1.3.1 с Руны 2.0, а не дублирует их заранее.</w:t>
      </w:r>
    </w:p>
    <w:p>
      <w:r>
        <w:br w:type="page"/>
      </w:r>
    </w:p>
    <w:p>
      <w:pPr>
        <w:pStyle w:val="Heading1"/>
      </w:pPr>
      <w:r>
        <w:t>4. Тестовый набор навыков — Дружинник</w:t>
      </w:r>
    </w:p>
    <w:p>
      <w:pPr>
        <w:pStyle w:val="ListBullet"/>
      </w:pPr>
      <w:r>
        <w:rPr>
          <w:b/>
        </w:rPr>
        <w:t xml:space="preserve">Выпад — </w:t>
      </w:r>
      <w:r>
        <w:t>рывок вперёд с усиленным ударом.</w:t>
      </w:r>
    </w:p>
    <w:p>
      <w:pPr>
        <w:pStyle w:val="ListBullet"/>
      </w:pPr>
      <w:r>
        <w:rPr>
          <w:b/>
        </w:rPr>
        <w:t xml:space="preserve">Сеча — </w:t>
      </w:r>
      <w:r>
        <w:t>на короткое время убирает или резко сокращает задержку между атаками.</w:t>
      </w:r>
    </w:p>
    <w:p>
      <w:pPr>
        <w:pStyle w:val="ListBullet"/>
      </w:pPr>
      <w:r>
        <w:rPr>
          <w:b/>
        </w:rPr>
        <w:t xml:space="preserve">Подсечка — </w:t>
      </w:r>
      <w:r>
        <w:t>кратко обездвиживает противника.</w:t>
      </w:r>
    </w:p>
    <w:p>
      <w:pPr>
        <w:pStyle w:val="ListBullet"/>
      </w:pPr>
      <w:r>
        <w:rPr>
          <w:b/>
        </w:rPr>
        <w:t xml:space="preserve">Удар с воздуха — </w:t>
      </w:r>
      <w:r>
        <w:t>игрок высоко подпрыгивает, не получает урон от падения и наносит усиленный удар при приземлении; сила растёт с уровнем навыка.</w:t>
      </w:r>
    </w:p>
    <w:p>
      <w:pPr>
        <w:pStyle w:val="ListBullet"/>
      </w:pPr>
      <w:r>
        <w:rPr>
          <w:b/>
        </w:rPr>
        <w:t xml:space="preserve">Таран щитом — </w:t>
      </w:r>
      <w:r>
        <w:t>удар щитом с отбрасыванием и дальнейшими вариантами развития.</w:t>
      </w:r>
    </w:p>
    <w:p>
      <w:r>
        <w:t>Пассивные: Закалка (+1–2 сердечка здоровья), Твёрдая рука (меньше штрафов тяжёлого оружия), Стойкость (сопротивление отбрасыванию/оглушению).</w:t>
      </w:r>
    </w:p>
    <w:p>
      <w:r>
        <w:t>Триггерные: Ответный удар после успешного блока; Последний натиск при низком здоровье.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fantasy_infographic_poster_scene_high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te"/>
        <w:jc w:val="center"/>
      </w:pPr>
      <w:r>
        <w:t>Тестовая визуальная концепция навыков Дружинника.</w:t>
      </w:r>
    </w:p>
    <w:p>
      <w:r>
        <w:br w:type="page"/>
      </w:r>
    </w:p>
    <w:p>
      <w:pPr>
        <w:pStyle w:val="Heading1"/>
      </w:pPr>
      <w:r>
        <w:t>5. Тестовый набор навыков — Ведун</w:t>
      </w:r>
    </w:p>
    <w:p>
      <w:pPr>
        <w:pStyle w:val="ListBullet"/>
      </w:pPr>
      <w:r>
        <w:rPr>
          <w:b/>
        </w:rPr>
        <w:t xml:space="preserve">Сковывающий знак — </w:t>
      </w:r>
      <w:r>
        <w:t>ненадолго удерживает врага на месте.</w:t>
      </w:r>
    </w:p>
    <w:p>
      <w:pPr>
        <w:pStyle w:val="ListBullet"/>
      </w:pPr>
      <w:r>
        <w:rPr>
          <w:b/>
        </w:rPr>
        <w:t xml:space="preserve">Оберег — </w:t>
      </w:r>
      <w:r>
        <w:t>временно снижает получаемый урон.</w:t>
      </w:r>
    </w:p>
    <w:p>
      <w:pPr>
        <w:pStyle w:val="ListBullet"/>
      </w:pPr>
      <w:r>
        <w:rPr>
          <w:b/>
        </w:rPr>
        <w:t xml:space="preserve">Порча — </w:t>
      </w:r>
      <w:r>
        <w:t>ослабляет противника и снижает его боевую эффективность.</w:t>
      </w:r>
    </w:p>
    <w:p>
      <w:pPr>
        <w:pStyle w:val="ListBullet"/>
      </w:pPr>
      <w:r>
        <w:rPr>
          <w:b/>
        </w:rPr>
        <w:t xml:space="preserve">Очищение — </w:t>
      </w:r>
      <w:r>
        <w:t>снимает часть отрицательных эффектов.</w:t>
      </w:r>
    </w:p>
    <w:p>
      <w:pPr>
        <w:pStyle w:val="ListBullet"/>
      </w:pPr>
      <w:r>
        <w:rPr>
          <w:b/>
        </w:rPr>
        <w:t xml:space="preserve">Сонная дрема — </w:t>
      </w:r>
      <w:r>
        <w:t>замедляет и спутывает врага.</w:t>
      </w:r>
    </w:p>
    <w:p>
      <w:r>
        <w:t>Пассивные: Сила оберегов, Знахарство, Чутьё нечисти.</w:t>
      </w:r>
    </w:p>
    <w:p>
      <w:r>
        <w:t>Триггерные: Отклик рун; защитный эффект при низком здоровье.</w:t>
      </w:r>
    </w:p>
    <w:p>
      <w:pPr>
        <w:pStyle w:val="Note"/>
      </w:pPr>
      <w:r>
        <w:t>Позднее дерево Ведуна должно содержать отдельный путь запретных практик. Его точные названия и границы пока не зафиксированы.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richly_detailed_fantasy_game_infographic_poster_2_batch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te"/>
        <w:jc w:val="center"/>
      </w:pPr>
      <w:r>
        <w:t>Тестовая визуальная концепция навыков Ведуна.</w:t>
      </w:r>
    </w:p>
    <w:p>
      <w:r>
        <w:br w:type="page"/>
      </w:r>
    </w:p>
    <w:p>
      <w:pPr>
        <w:pStyle w:val="Heading1"/>
      </w:pPr>
      <w:r>
        <w:t>6. Тестовый набор навыков — Разбойник</w:t>
      </w:r>
    </w:p>
    <w:p>
      <w:pPr>
        <w:pStyle w:val="ListBullet"/>
      </w:pPr>
      <w:r>
        <w:rPr>
          <w:b/>
        </w:rPr>
        <w:t xml:space="preserve">Зоркий глаз — </w:t>
      </w:r>
      <w:r>
        <w:t>следующий выстрел надёжнее наводится на последнюю поражённую или отмеченную цель.</w:t>
      </w:r>
    </w:p>
    <w:p>
      <w:pPr>
        <w:pStyle w:val="ListBullet"/>
      </w:pPr>
      <w:r>
        <w:rPr>
          <w:b/>
        </w:rPr>
        <w:t xml:space="preserve">Рывок — </w:t>
      </w:r>
      <w:r>
        <w:t>быстрый бросок в сторону для ухода от атаки.</w:t>
      </w:r>
    </w:p>
    <w:p>
      <w:pPr>
        <w:pStyle w:val="ListBullet"/>
      </w:pPr>
      <w:r>
        <w:rPr>
          <w:b/>
        </w:rPr>
        <w:t xml:space="preserve">Подлый удар — </w:t>
      </w:r>
      <w:r>
        <w:t>повышенный урон при атаке с выгодной позиции, например со спины.</w:t>
      </w:r>
    </w:p>
    <w:p>
      <w:pPr>
        <w:pStyle w:val="ListBullet"/>
      </w:pPr>
      <w:r>
        <w:rPr>
          <w:b/>
        </w:rPr>
        <w:t xml:space="preserve">Сеть — </w:t>
      </w:r>
      <w:r>
        <w:t>ненадолго замедляет/сковывает цель.</w:t>
      </w:r>
    </w:p>
    <w:p>
      <w:pPr>
        <w:pStyle w:val="ListBullet"/>
      </w:pPr>
      <w:r>
        <w:rPr>
          <w:b/>
        </w:rPr>
        <w:t xml:space="preserve">Дымовой уход — </w:t>
      </w:r>
      <w:r>
        <w:t>позволяет резко выйти из ближнего боя.</w:t>
      </w:r>
    </w:p>
    <w:p>
      <w:r>
        <w:t>Пассивные: Лёгкая поступь, Меткий глаз, Хладнокровие.</w:t>
      </w:r>
    </w:p>
    <w:p>
      <w:r>
        <w:t>Триггерные: Охотничий пыл после попадания из лука; усиление следующей атаки после успешного уклонения.</w:t>
      </w:r>
    </w:p>
    <w:p>
      <w:pPr>
        <w:pStyle w:val="Note"/>
      </w:pPr>
      <w:r>
        <w:t>Сам базовый класс пока оставляем как «Разбойник». Названия следующих ступеней требуют отдельной проработки; среди направлений можно рассматривать более статусные варианты вроде атамана/главаря, но окончательных названий пока нет.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ornate_game_ui_poster_in_a_fantasy_med_3_batch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te"/>
        <w:jc w:val="center"/>
      </w:pPr>
      <w:r>
        <w:t>Тестовая визуальная концепция навыков Разбойника.</w:t>
      </w:r>
    </w:p>
    <w:p>
      <w:r>
        <w:br w:type="page"/>
      </w:r>
    </w:p>
    <w:p>
      <w:pPr>
        <w:pStyle w:val="Heading1"/>
      </w:pPr>
      <w:r>
        <w:t>7. Рабочая схема дерева классов</w:t>
      </w:r>
    </w:p>
    <w:p>
      <w:r>
        <w:t>Изображение ниже — ранняя схема и не является финальной. Оно полезно как визуальный ориентир по принципу «3 базовых класса → 2 направления → дальнейшее развитие», но названия веток, особенно у Разбойника и частично у других классов, будут пересмотрены.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3349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resolution_fantasy_infographic_poster_on_ag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3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te"/>
        <w:jc w:val="center"/>
      </w:pPr>
      <w:r>
        <w:t>Ранняя тестовая схема дерева классов. Названия не считать утверждёнными.</w:t>
      </w:r>
    </w:p>
    <w:p>
      <w:r>
        <w:br w:type="page"/>
      </w:r>
    </w:p>
    <w:p>
      <w:pPr>
        <w:pStyle w:val="Heading1"/>
      </w:pPr>
      <w:r>
        <w:t>8. Что ещё предстоит решить по 1.3.1</w:t>
      </w:r>
    </w:p>
    <w:p>
      <w:pPr>
        <w:pStyle w:val="ListBullet"/>
      </w:pPr>
      <w:r>
        <w:t>Финальные названия двух веток развития для каждого из трёх базовых классов и следующей ступени.</w:t>
      </w:r>
    </w:p>
    <w:p>
      <w:pPr>
        <w:pStyle w:val="ListBullet"/>
      </w:pPr>
      <w:r>
        <w:t>Как именно игрок получает опыт класса и очки навыков.</w:t>
      </w:r>
    </w:p>
    <w:p>
      <w:pPr>
        <w:pStyle w:val="ListBullet"/>
      </w:pPr>
      <w:r>
        <w:t>Сколько уровней имеет класс и на каких уровнях выдаются очки/новая ступень.</w:t>
      </w:r>
    </w:p>
    <w:p>
      <w:pPr>
        <w:pStyle w:val="ListBullet"/>
      </w:pPr>
      <w:r>
        <w:t>Можно ли перераспределять выбранные навыки и какой будет цена сброса.</w:t>
      </w:r>
    </w:p>
    <w:p>
      <w:pPr>
        <w:pStyle w:val="ListBullet"/>
      </w:pPr>
      <w:r>
        <w:t>Какие навыки доступны базовому классу, а какие появляются только после выбора специализации.</w:t>
      </w:r>
    </w:p>
    <w:p>
      <w:pPr>
        <w:pStyle w:val="ListBullet"/>
      </w:pPr>
      <w:r>
        <w:t>Нужна ли отдельная характеристика ресурса для способностей или достаточно кулдаунов.</w:t>
      </w:r>
    </w:p>
    <w:p>
      <w:pPr>
        <w:pStyle w:val="ListBullet"/>
      </w:pPr>
      <w:r>
        <w:t>Финальный HUD и конкретная реализация переназначаемых клавиш.</w:t>
      </w:r>
    </w:p>
    <w:p>
      <w:pPr>
        <w:pStyle w:val="ListBullet"/>
      </w:pPr>
      <w:r>
        <w:t>Какие навыки 1.3.1 должны специально готовить связки с оружием 1.3.2 и рунами 1.3.3.</w:t>
      </w:r>
    </w:p>
    <w:p>
      <w:pPr>
        <w:jc w:val="center"/>
      </w:pPr>
      <w:r>
        <w:rPr>
          <w:b/>
          <w:color w:val="5F261E"/>
        </w:rPr>
        <w:t>Концепция сохранена как рабочая база для дальнейшей roadmap Slavic Myths 1.3.1.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7B30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8484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rPr>
      <w:rFonts w:ascii="Aptos" w:hAnsi="Aptos"/>
      <w:i/>
      <w:color w:val="5F5F5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